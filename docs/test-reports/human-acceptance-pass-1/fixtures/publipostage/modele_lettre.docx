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Confirmation de Commande</w:t>
      </w:r>
    </w:p>
    <w:p>
      <w:r>
        <w:rPr>
          <w:b/>
        </w:rPr>
        <w:t>Objet : Confirmation de votre commande n° «No_Commande»</w:t>
        <w:br/>
        <w:br/>
      </w:r>
      <w:r>
        <w:t>Bonjour «Civilite» «Prenom» «Nom»,</w:t>
        <w:br/>
        <w:br/>
      </w:r>
      <w:r>
        <w:t>Nous vous remercions pour votre confiance. Votre commande a bien été enregistrée. Voici le récapitulatif de vos achats :</w:t>
        <w:br/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Article</w:t>
            </w:r>
          </w:p>
        </w:tc>
        <w:tc>
          <w:tcPr>
            <w:tcW w:type="dxa" w:w="2160"/>
          </w:tcPr>
          <w:p>
            <w:r>
              <w:t>Quantité</w:t>
            </w:r>
          </w:p>
        </w:tc>
        <w:tc>
          <w:tcPr>
            <w:tcW w:type="dxa" w:w="2160"/>
          </w:tcPr>
          <w:p>
            <w:r>
              <w:t>Prix Unitaire</w:t>
            </w:r>
          </w:p>
        </w:tc>
        <w:tc>
          <w:tcPr>
            <w:tcW w:type="dxa" w:w="2160"/>
          </w:tcPr>
          <w:p>
            <w:r>
              <w:t>Total</w:t>
            </w:r>
          </w:p>
        </w:tc>
      </w:tr>
      <w:tr>
        <w:tc>
          <w:tcPr>
            <w:tcW w:type="dxa" w:w="2160"/>
          </w:tcPr>
          <w:p>
            <w:r>
              <w:t>«Article»</w:t>
            </w:r>
          </w:p>
        </w:tc>
        <w:tc>
          <w:tcPr>
            <w:tcW w:type="dxa" w:w="2160"/>
          </w:tcPr>
          <w:p>
            <w:r>
              <w:t>«Quantite»</w:t>
            </w:r>
          </w:p>
        </w:tc>
        <w:tc>
          <w:tcPr>
            <w:tcW w:type="dxa" w:w="2160"/>
          </w:tcPr>
          <w:p>
            <w:r>
              <w:t>«Prix_Unitaire» €</w:t>
            </w:r>
          </w:p>
        </w:tc>
        <w:tc>
          <w:tcPr>
            <w:tcW w:type="dxa" w:w="2160"/>
          </w:tcPr>
          <w:p>
            <w:r>
              <w:t>«Total_Ligne» €</w:t>
            </w:r>
          </w:p>
        </w:tc>
      </w:tr>
    </w:tbl>
    <w:p>
      <w:r>
        <w:br/>
        <w:t>Note pour l'entraînement : Pour regrouper plusieurs articles sur un même client dans Word, utilisez la règle « Suivant si » (NextIf) ou un script de fusion dynamique.</w:t>
        <w:br/>
        <w:br/>
      </w:r>
      <w:r>
        <w:t>Cordialement,</w:t>
        <w:br/>
        <w:t>L'équipe Service Client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